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0E0" w:rsidRDefault="001602A5">
      <w:pPr>
        <w:spacing w:after="0"/>
        <w:jc w:val="center"/>
      </w:pPr>
      <w:r>
        <w:rPr>
          <w:rFonts w:ascii="Aptos Display" w:hAnsi="Aptos Display"/>
          <w:b/>
          <w:color w:val="111827"/>
          <w:sz w:val="48"/>
        </w:rPr>
        <w:t>ASMA BIBI</w:t>
      </w:r>
    </w:p>
    <w:p w:rsidR="009420E0" w:rsidRDefault="001602A5">
      <w:pPr>
        <w:spacing w:after="80"/>
        <w:jc w:val="center"/>
      </w:pPr>
      <w:r>
        <w:rPr>
          <w:b/>
          <w:color w:val="4B5563"/>
          <w:sz w:val="21"/>
        </w:rPr>
        <w:t>FRONT-END DEVELOPER  |  GRAPHIC DESIGNER</w:t>
      </w:r>
    </w:p>
    <w:p w:rsidR="009420E0" w:rsidRDefault="001602A5">
      <w:pPr>
        <w:spacing w:after="40"/>
        <w:jc w:val="center"/>
      </w:pPr>
      <w:r>
        <w:rPr>
          <w:sz w:val="17"/>
        </w:rPr>
        <w:t>Pakistan  •  asmabibi9390@gmail.com  •  03349227168</w:t>
      </w:r>
    </w:p>
    <w:p w:rsidR="009420E0" w:rsidRDefault="001602A5">
      <w:pPr>
        <w:spacing w:after="120"/>
        <w:jc w:val="center"/>
      </w:pPr>
      <w:r>
        <w:rPr>
          <w:sz w:val="17"/>
        </w:rPr>
        <w:t>linkedin.com/in/asma-bibi-931677420  •  github.com/asmabibi9390-sys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PROFESSIONAL SUMMARY</w:t>
      </w:r>
    </w:p>
    <w:p w:rsidR="009420E0" w:rsidRDefault="001602A5">
      <w:pPr>
        <w:spacing w:after="60"/>
      </w:pPr>
      <w:r>
        <w:t>Motivated</w:t>
      </w:r>
      <w:bookmarkStart w:id="0" w:name="_GoBack"/>
      <w:bookmarkEnd w:id="0"/>
      <w:r>
        <w:t xml:space="preserve"> Computer Science student entering the 5th semester with a strong foundation in front-end development and graphic design. Completed a two-month Web Development internship and developed practical skills in HTML5, CSS3, Bootstrap, JavaScript and React.js. Interested in creating responsive, modern and user-friendly web interfaces while continuously strengthening technical and creative skills.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EDUCATION</w:t>
      </w:r>
    </w:p>
    <w:p w:rsidR="009420E0" w:rsidRDefault="001602A5">
      <w:pPr>
        <w:spacing w:after="20"/>
      </w:pPr>
      <w:r>
        <w:rPr>
          <w:b/>
        </w:rPr>
        <w:t>Bachelor’s / Undergraduate Studies in Computer Science</w:t>
      </w:r>
      <w:r>
        <w:t xml:space="preserve">  |  Fazaia College of Education for Women, Peshawar</w:t>
      </w:r>
    </w:p>
    <w:p w:rsidR="009420E0" w:rsidRDefault="001602A5">
      <w:pPr>
        <w:spacing w:after="40"/>
        <w:ind w:left="259"/>
      </w:pPr>
      <w:r>
        <w:t>Currently entering 5th Semester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INTERNSHIP EXPERIENCE</w:t>
      </w:r>
    </w:p>
    <w:p w:rsidR="009420E0" w:rsidRDefault="001602A5">
      <w:pPr>
        <w:spacing w:after="40"/>
      </w:pPr>
      <w:r>
        <w:rPr>
          <w:b/>
        </w:rPr>
        <w:t>Web Development Intern</w:t>
      </w:r>
      <w:r>
        <w:t xml:space="preserve">  |  Encova Solutions  |  2 Months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Worked on front-end web development tasks and practiced building responsive user interfaces.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Applied HTML5, CSS3, JavaScript, Bootstrap and React.js concepts in practical projects.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Used VS Code, Git and GitHub as part of the development workflow.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Strengthened problem-solving, debugging, teamwork and professional development skills.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TECHNICAL SKILLS</w:t>
      </w:r>
    </w:p>
    <w:p w:rsidR="009420E0" w:rsidRDefault="001602A5">
      <w:pPr>
        <w:spacing w:after="30"/>
      </w:pPr>
      <w:r>
        <w:rPr>
          <w:b/>
        </w:rPr>
        <w:t xml:space="preserve">Front-End Development: </w:t>
      </w:r>
      <w:r>
        <w:t>HTML5, CSS3, Bootstrap, JavaScript (ES6+), React.js, JSX, Responsive Web Design</w:t>
      </w:r>
    </w:p>
    <w:p w:rsidR="009420E0" w:rsidRDefault="001602A5">
      <w:pPr>
        <w:spacing w:after="30"/>
      </w:pPr>
      <w:r>
        <w:rPr>
          <w:b/>
        </w:rPr>
        <w:t xml:space="preserve">React.js: </w:t>
      </w:r>
      <w:r>
        <w:t>Components, Props, State, Hooks, useEffect, Forms, Conditional Rendering, Lists, React Router, Context API</w:t>
      </w:r>
    </w:p>
    <w:p w:rsidR="009420E0" w:rsidRDefault="001602A5">
      <w:pPr>
        <w:spacing w:after="30"/>
      </w:pPr>
      <w:r>
        <w:rPr>
          <w:b/>
        </w:rPr>
        <w:t xml:space="preserve">Web Tools: </w:t>
      </w:r>
      <w:r>
        <w:t>VS Code, Git, GitHub, Chrome DevTools</w:t>
      </w:r>
    </w:p>
    <w:p w:rsidR="009420E0" w:rsidRDefault="001602A5">
      <w:pPr>
        <w:spacing w:after="30"/>
      </w:pPr>
      <w:r>
        <w:rPr>
          <w:b/>
        </w:rPr>
        <w:t xml:space="preserve">Design: </w:t>
      </w:r>
      <w:r>
        <w:t>Graphic Design, UI Design Basics, Visual Composition, Creative Layouts</w:t>
      </w:r>
    </w:p>
    <w:p w:rsidR="009420E0" w:rsidRDefault="001602A5">
      <w:pPr>
        <w:spacing w:after="30"/>
      </w:pPr>
      <w:r>
        <w:rPr>
          <w:b/>
        </w:rPr>
        <w:t xml:space="preserve">Programming Concepts: </w:t>
      </w:r>
      <w:r>
        <w:t>DOM Manipulation, APIs, Async JavaScript, Fetch, Promises, Async/Await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PROJECTS</w:t>
      </w:r>
    </w:p>
    <w:p w:rsidR="009420E0" w:rsidRDefault="001602A5">
      <w:pPr>
        <w:spacing w:after="30"/>
      </w:pPr>
      <w:r>
        <w:rPr>
          <w:b/>
        </w:rPr>
        <w:t xml:space="preserve">Developer Portfolio — </w:t>
      </w:r>
      <w:r>
        <w:t>Responsive portfolio website showcasing skills, education, projects and contact information.</w:t>
      </w:r>
    </w:p>
    <w:p w:rsidR="009420E0" w:rsidRDefault="001602A5">
      <w:pPr>
        <w:spacing w:after="30"/>
      </w:pPr>
      <w:r>
        <w:rPr>
          <w:b/>
        </w:rPr>
        <w:t xml:space="preserve">Smart Student Portal — </w:t>
      </w:r>
      <w:r>
        <w:t>Static student-focused web interface developed with HTML and CSS.</w:t>
      </w:r>
    </w:p>
    <w:p w:rsidR="009420E0" w:rsidRDefault="001602A5">
      <w:pPr>
        <w:spacing w:after="30"/>
      </w:pPr>
      <w:r>
        <w:rPr>
          <w:b/>
        </w:rPr>
        <w:t xml:space="preserve">Travel &amp; Tourism Website — </w:t>
      </w:r>
      <w:r>
        <w:t>Responsive website focused on travel content, layouts and user-friendly presentation.</w:t>
      </w:r>
    </w:p>
    <w:p w:rsidR="009420E0" w:rsidRDefault="001602A5">
      <w:pPr>
        <w:spacing w:after="30"/>
      </w:pPr>
      <w:r>
        <w:rPr>
          <w:b/>
        </w:rPr>
        <w:t xml:space="preserve">GlowSkin Clinic Website — </w:t>
      </w:r>
      <w:r>
        <w:t>Modern front-end website with clean sections and responsive styling.</w:t>
      </w:r>
    </w:p>
    <w:p w:rsidR="009420E0" w:rsidRDefault="001602A5">
      <w:pPr>
        <w:spacing w:after="30"/>
      </w:pPr>
      <w:r>
        <w:rPr>
          <w:b/>
        </w:rPr>
        <w:t xml:space="preserve">JavaScript Mini Projects — </w:t>
      </w:r>
      <w:r>
        <w:t>Tic-Tac-Toe, Digital Clock, Stopwatch, Countdown Timer, World Clock and Snake Game.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COURSES &amp; CERTIFICATIONS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Graphic Design Course — Completed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Front-End Web Development — Practical learning in HTML5, CSS3, Bootstrap, JavaScript and React.js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CORE STRENGTHS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Creative problem-solving and attention to detail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Fast learner with a growth mindset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Responsive and user-focused design approach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Teamwork, communication and time management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Passion for web development, graphic design and freelancing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LANGUAGES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Urdu — Native / Fluent</w:t>
      </w:r>
    </w:p>
    <w:p w:rsidR="009420E0" w:rsidRDefault="001602A5">
      <w:pPr>
        <w:spacing w:after="24"/>
        <w:ind w:left="259" w:hanging="173"/>
      </w:pPr>
      <w:r>
        <w:rPr>
          <w:b/>
        </w:rPr>
        <w:t xml:space="preserve">• </w:t>
      </w:r>
      <w:r>
        <w:t>English — Good Working Proficiency</w:t>
      </w:r>
    </w:p>
    <w:p w:rsidR="009420E0" w:rsidRDefault="001602A5">
      <w:pPr>
        <w:pBdr>
          <w:bottom w:val="single" w:sz="8" w:space="2" w:color="A7B0BC"/>
        </w:pBdr>
        <w:spacing w:before="120" w:after="60"/>
      </w:pPr>
      <w:r>
        <w:rPr>
          <w:rFonts w:ascii="Aptos Display" w:hAnsi="Aptos Display"/>
          <w:b/>
          <w:color w:val="1F2937"/>
          <w:sz w:val="20"/>
        </w:rPr>
        <w:t>CAREER OBJECTIVE</w:t>
      </w:r>
    </w:p>
    <w:p w:rsidR="009420E0" w:rsidRDefault="001602A5">
      <w:pPr>
        <w:spacing w:after="40"/>
      </w:pPr>
      <w:r>
        <w:t>To begin a professional career in front-end development where I can apply my technical and creative skills, contribute to meaningful projects, gain industry experience and continue growing as a modern web developer.</w:t>
      </w:r>
    </w:p>
    <w:sectPr w:rsidR="009420E0" w:rsidSect="00034616">
      <w:footerReference w:type="default" r:id="rId9"/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C66" w:rsidRDefault="00F07C66">
      <w:pPr>
        <w:spacing w:after="0" w:line="240" w:lineRule="auto"/>
      </w:pPr>
      <w:r>
        <w:separator/>
      </w:r>
    </w:p>
  </w:endnote>
  <w:endnote w:type="continuationSeparator" w:id="0">
    <w:p w:rsidR="00F07C66" w:rsidRDefault="00F0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0E0" w:rsidRDefault="001602A5">
    <w:pPr>
      <w:pStyle w:val="Footer"/>
      <w:jc w:val="center"/>
    </w:pPr>
    <w:r>
      <w:rPr>
        <w:color w:val="6B7280"/>
        <w:sz w:val="15"/>
      </w:rPr>
      <w:t>ASMA BIBI  •  FRONT-END DEVELOPER &amp; GRAPHIC DESIGNER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C66" w:rsidRDefault="00F07C66">
      <w:pPr>
        <w:spacing w:after="0" w:line="240" w:lineRule="auto"/>
      </w:pPr>
      <w:r>
        <w:separator/>
      </w:r>
    </w:p>
  </w:footnote>
  <w:footnote w:type="continuationSeparator" w:id="0">
    <w:p w:rsidR="00F07C66" w:rsidRDefault="00F07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2A5"/>
    <w:rsid w:val="0029639D"/>
    <w:rsid w:val="00326F90"/>
    <w:rsid w:val="00786288"/>
    <w:rsid w:val="0084138B"/>
    <w:rsid w:val="009420E0"/>
    <w:rsid w:val="00AA1D8D"/>
    <w:rsid w:val="00B47730"/>
    <w:rsid w:val="00CB0664"/>
    <w:rsid w:val="00F07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822835-AF98-4900-9755-42DC610FB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2026-08-20T03:26:00Z</dcterms:created>
  <dcterms:modified xsi:type="dcterms:W3CDTF">2026-08-20T03:26:00Z</dcterms:modified>
</cp:coreProperties>
</file>